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DE PRÁCTICAS EN EMPRESA</w:t>
      </w:r>
    </w:p>
    <w:p>
      <w:pPr>
        <w:pStyle w:val="Heading1"/>
      </w:pPr>
      <w:r>
        <w:t>1. PORTADA</w:t>
      </w:r>
    </w:p>
    <w:p>
      <w:r>
        <w:br/>
        <w:t>Título: ______________________________</w:t>
        <w:br/>
        <w:br/>
        <w:t>Centro de realización de las prácticas: DXC Technology - Avilés</w:t>
        <w:br/>
        <w:br/>
        <w:t>Nombre y apellidos del instructor/a del centro de prácticas: ______________________________</w:t>
        <w:br/>
        <w:br/>
        <w:t>Fechas en que se han realizado las prácticas: ______________________________</w:t>
        <w:br/>
        <w:br/>
        <w:t>Nombre y apellidos del alumno/a: ______________________________</w:t>
        <w:br/>
        <w:t>DNI: ______________________________</w:t>
        <w:br/>
        <w:t>Curso: ______________________________</w:t>
        <w:br/>
        <w:t>Firma: ______________________________</w:t>
        <w:br/>
        <w:br/>
        <w:t>Fecha de entrega de la Memoria: ______________________________</w:t>
        <w:br/>
      </w:r>
    </w:p>
    <w:p>
      <w:pPr>
        <w:pStyle w:val="Heading1"/>
      </w:pPr>
      <w:r>
        <w:t>2. ÍNDICE</w:t>
      </w:r>
    </w:p>
    <w:p>
      <w:r>
        <w:t>Inserta aquí un índice automático de Word cuando el documento esté terminado.</w:t>
      </w:r>
    </w:p>
    <w:p>
      <w:pPr>
        <w:pStyle w:val="Heading1"/>
      </w:pPr>
      <w:r>
        <w:t>3. INTRODUCCIÓN</w:t>
      </w:r>
    </w:p>
    <w:p>
      <w:r>
        <w:br/>
        <w:t>Explica brevemente:</w:t>
        <w:br/>
        <w:t>- Dónde se han realizado las prácticas (DXC Technology Avilés).</w:t>
        <w:br/>
        <w:t>- En qué periodo de tiempo.</w:t>
        <w:br/>
        <w:t>- Número aproximado de horas realizadas.</w:t>
        <w:br/>
        <w:t>- Breve descripción del contenido de la memoria.</w:t>
        <w:br/>
      </w:r>
    </w:p>
    <w:p>
      <w:pPr>
        <w:pStyle w:val="Heading1"/>
      </w:pPr>
      <w:r>
        <w:t>4. DESCRIPCIÓN DEL CENTRO DE PRÁCTICAS</w:t>
      </w:r>
    </w:p>
    <w:p>
      <w:r>
        <w:br/>
        <w:t>Datos básicos:</w:t>
        <w:br/>
        <w:t>- Nombre del centro: DXC Technology</w:t>
        <w:br/>
        <w:t>- Ubicación: Avilés (Asturias)</w:t>
        <w:br/>
        <w:t>- Dirección: ______________________________</w:t>
        <w:br/>
        <w:t>- Tipo de empresa / sector: ______________________________</w:t>
        <w:br/>
        <w:br/>
        <w:t>Organización:</w:t>
        <w:br/>
        <w:t>- Breve descripción de la empresa.</w:t>
        <w:br/>
        <w:t>- Objetivos principales.</w:t>
        <w:br/>
        <w:t>- Organigrama del centro o del equipo donde realizaste las prácticas.</w:t>
        <w:br/>
        <w:br/>
        <w:t>Características principales:</w:t>
        <w:br/>
        <w:t>- Servicios que ofrece la empresa.</w:t>
        <w:br/>
        <w:t>- Departamento donde realizaste las prácticas.</w:t>
        <w:br/>
        <w:t>- Profesionales y equipos con los que trabajaste.</w:t>
        <w:br/>
        <w:t>- Relación con otros departamentos o servicios.</w:t>
        <w:br/>
      </w:r>
    </w:p>
    <w:p>
      <w:pPr>
        <w:pStyle w:val="Heading1"/>
      </w:pPr>
      <w:r>
        <w:t>5. ACTIVIDADES</w:t>
      </w:r>
    </w:p>
    <w:p>
      <w:pPr>
        <w:pStyle w:val="Heading2"/>
      </w:pPr>
      <w:r>
        <w:t>5.1 Tareas realizadas</w:t>
      </w:r>
    </w:p>
    <w:p>
      <w:r>
        <w:br/>
        <w:t>Describe las actividades realizadas durante las prácticas:</w:t>
        <w:br/>
        <w:t>- Lugar donde se desarrollaron.</w:t>
        <w:br/>
        <w:t>- Objetivos de cada tarea.</w:t>
        <w:br/>
        <w:t>- Tecnologías o herramientas utilizadas.</w:t>
        <w:br/>
        <w:t>- Profesionales con los que colaboraste.</w:t>
        <w:br/>
        <w:t>- Distribución aproximada del tiempo dedicado a cada actividad.</w:t>
        <w:br/>
      </w:r>
    </w:p>
    <w:p>
      <w:pPr>
        <w:pStyle w:val="Heading1"/>
      </w:pPr>
      <w:r>
        <w:t>6. DIARIO DE PRÁCTICAS</w:t>
      </w:r>
    </w:p>
    <w:p>
      <w:r>
        <w:br/>
        <w:t>Describe el día a día durante las prácticas.</w:t>
        <w:br/>
        <w:br/>
        <w:t>Ejemplo de estructura:</w:t>
        <w:br/>
        <w:br/>
        <w:t>Día / Semana 1:</w:t>
        <w:br/>
        <w:t>- Actividades realizadas</w:t>
        <w:br/>
        <w:t>- Qué aprendiste</w:t>
        <w:br/>
        <w:t>- Problemas encontrados</w:t>
        <w:br/>
        <w:br/>
        <w:t>Día / Semana 2:</w:t>
        <w:br/>
        <w:t>- Actividades realizadas</w:t>
        <w:br/>
        <w:t>- Qué aprendiste</w:t>
        <w:br/>
        <w:t>- Problemas encontrados</w:t>
        <w:br/>
        <w:br/>
        <w:t>(Continúa con el resto de días o semanas)</w:t>
        <w:br/>
      </w:r>
    </w:p>
    <w:p>
      <w:pPr>
        <w:pStyle w:val="Heading1"/>
      </w:pPr>
      <w:r>
        <w:t>7. CONCLUSIONES</w:t>
      </w:r>
    </w:p>
    <w:p>
      <w:pPr>
        <w:pStyle w:val="Heading2"/>
      </w:pPr>
      <w:r>
        <w:t>7.1 Dificultades</w:t>
      </w:r>
    </w:p>
    <w:p>
      <w:r>
        <w:br/>
        <w:t>Describe los problemas o dificultades que surgieron durante las prácticas y cómo los resolviste.</w:t>
        <w:br/>
      </w:r>
    </w:p>
    <w:p>
      <w:pPr>
        <w:pStyle w:val="Heading2"/>
      </w:pPr>
      <w:r>
        <w:t>7.2 Valoración personal</w:t>
      </w:r>
    </w:p>
    <w:p>
      <w:r>
        <w:br/>
        <w:t>Explica tu experiencia personal:</w:t>
        <w:br/>
        <w:t>- Qué has aprendido</w:t>
        <w:br/>
        <w:t>- Qué habilidades has desarrollado</w:t>
        <w:br/>
        <w:t>- Cómo ha contribuido la experiencia a tu formación</w:t>
        <w:br/>
      </w:r>
    </w:p>
    <w:p>
      <w:pPr>
        <w:pStyle w:val="Heading2"/>
      </w:pPr>
      <w:r>
        <w:t>7.3 Sugerencias de mejora</w:t>
      </w:r>
    </w:p>
    <w:p>
      <w:r>
        <w:br/>
        <w:t>Propón mejoras para las prácticas o para el funcionamiento del centro si lo consideras necesario.</w:t>
        <w:br/>
      </w:r>
    </w:p>
    <w:p>
      <w:pPr>
        <w:pStyle w:val="Heading1"/>
      </w:pPr>
      <w:r>
        <w:t>8. REFERENCIAS BIBLIOGRÁFICAS</w:t>
      </w:r>
    </w:p>
    <w:p>
      <w:r>
        <w:br/>
        <w:t>Incluye aquí las fuentes utilizadas siguiendo normas APA 7ª edición.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